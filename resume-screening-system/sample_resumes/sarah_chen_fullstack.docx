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r>
        <w:t>Email: sarah.chen@example.com | Phone: +1 415 555 0192 | San Francisco, CA</w:t>
      </w:r>
    </w:p>
    <w:p>
      <w:r>
        <w:t>LinkedIn: linkedin.com/in/sarahchen-dev | GitHub: github.com/sarahchen</w:t>
      </w:r>
    </w:p>
    <w:p>
      <w:pPr>
        <w:pStyle w:val="Heading1"/>
      </w:pPr>
      <w:r>
        <w:t>Professional Summary</w:t>
      </w:r>
    </w:p>
    <w:p>
      <w:r>
        <w:t>Results-driven Full Stack Python Developer with 4 years of hands-on experience designing, developing, and maintaining high-throughput web applications and REST APIs using Flask, PostgreSQL, and JavaScript.</w:t>
      </w:r>
    </w:p>
    <w:p>
      <w:pPr>
        <w:pStyle w:val="Heading1"/>
      </w:pPr>
      <w:r>
        <w:t>Skills</w:t>
      </w:r>
    </w:p>
    <w:p>
      <w:r>
        <w:t>Languages &amp; Frameworks: Python, Flask, JavaScript, SQL, HTML, CSS, REST APIs, Git, React, Docker, PostgreSQL, Redis</w:t>
      </w:r>
    </w:p>
    <w:p>
      <w:pPr>
        <w:pStyle w:val="Heading1"/>
      </w:pPr>
      <w:r>
        <w:t>Work Experience</w:t>
      </w:r>
    </w:p>
    <w:p>
      <w:r>
        <w:t>Senior Software Engineer - CloudScale Inc (2022 - Present)</w:t>
      </w:r>
    </w:p>
    <w:p>
      <w:r>
        <w:t>? Engineered robust backend REST APIs using Python Flask and PostgreSQL, handling 2M+ requests daily.</w:t>
        <w:br/>
      </w:r>
      <w:r>
        <w:t>? Implemented responsive frontend features using modern JavaScript, HTML5, and CSS3.</w:t>
        <w:br/>
      </w:r>
      <w:r>
        <w:t>? Containerized microservices with Docker and managed deployment pipelines using Git.</w:t>
      </w:r>
    </w:p>
    <w:p>
      <w:pPr>
        <w:pStyle w:val="Heading1"/>
      </w:pPr>
      <w:r>
        <w:t>Education</w:t>
      </w:r>
    </w:p>
    <w:p>
      <w:r>
        <w:t>B.Tech in Computer Science and Engineering - State University (2018 - 2022)</w:t>
      </w:r>
    </w:p>
    <w:p>
      <w:pPr>
        <w:pStyle w:val="Heading1"/>
      </w:pPr>
      <w:r>
        <w:t>Certifications</w:t>
      </w:r>
    </w:p>
    <w:p>
      <w:r>
        <w:t>AWS Certified Solutions Architect, Python Institute PCAP</w:t>
      </w:r>
    </w:p>
    <w:p>
      <w:pPr>
        <w:pStyle w:val="Heading1"/>
      </w:pPr>
      <w:r>
        <w:t>Key Projects</w:t>
      </w:r>
    </w:p>
    <w:p>
      <w:r>
        <w:t>? High-Performance Financial Dashboard (Flask, Redis, PostgreSQL, Chart.js)</w:t>
        <w:br/>
        <w:t>? Scalable API Gateway (Python, Docker, Nginx)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